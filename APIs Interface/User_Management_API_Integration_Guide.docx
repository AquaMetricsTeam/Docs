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8379" w14:textId="77777777" w:rsidR="00A22085" w:rsidRDefault="00000000">
      <w:pPr>
        <w:pStyle w:val="Heading1"/>
      </w:pPr>
      <w:r>
        <w:t>AquaMetrics API Integration Guide</w:t>
      </w:r>
    </w:p>
    <w:p w14:paraId="1564B241" w14:textId="0DC9AA6B" w:rsidR="00A22085" w:rsidRDefault="00000000" w:rsidP="00DC6AEB">
      <w:r>
        <w:t>Base URL: https://&lt;domain&gt;/api</w:t>
      </w:r>
      <w:r>
        <w:br/>
      </w:r>
    </w:p>
    <w:p w14:paraId="531726C7" w14:textId="77777777" w:rsidR="00A22085" w:rsidRDefault="00000000">
      <w:pPr>
        <w:pStyle w:val="Heading2"/>
      </w:pPr>
      <w:r>
        <w:t>POST /Users/Create</w:t>
      </w:r>
    </w:p>
    <w:p w14:paraId="3A377EDA" w14:textId="77777777" w:rsidR="00A22085" w:rsidRDefault="00000000">
      <w:r>
        <w:t>Description: Create User</w:t>
      </w:r>
    </w:p>
    <w:p w14:paraId="7E0A53DF" w14:textId="77777777" w:rsidR="00A22085" w:rsidRDefault="00000000">
      <w:r>
        <w:t>Authorization: Bearer (Admin)</w:t>
      </w:r>
    </w:p>
    <w:p w14:paraId="6D409AAE" w14:textId="77777777" w:rsidR="00A22085" w:rsidRDefault="00000000">
      <w:pPr>
        <w:pStyle w:val="Heading3"/>
      </w:pPr>
      <w:r>
        <w:t>Request</w:t>
      </w:r>
    </w:p>
    <w:p w14:paraId="627AEB09" w14:textId="77777777" w:rsidR="00A22085" w:rsidRDefault="00000000">
      <w:pPr>
        <w:pStyle w:val="IntenseQuote"/>
      </w:pPr>
      <w:r>
        <w:t>{</w:t>
      </w:r>
      <w:r>
        <w:br/>
        <w:t xml:space="preserve"> "fullName":"Ahmed Hassan",</w:t>
      </w:r>
      <w:r>
        <w:br/>
        <w:t xml:space="preserve"> "email":"ahmed@example.com",</w:t>
      </w:r>
      <w:r>
        <w:br/>
        <w:t xml:space="preserve"> "password":"Coach@123",</w:t>
      </w:r>
      <w:r>
        <w:br/>
        <w:t xml:space="preserve"> "role":"SwimmingCoach"</w:t>
      </w:r>
      <w:r>
        <w:br/>
        <w:t>}</w:t>
      </w:r>
    </w:p>
    <w:p w14:paraId="2097B2C8" w14:textId="77777777" w:rsidR="00A22085" w:rsidRDefault="00000000">
      <w:pPr>
        <w:pStyle w:val="Heading3"/>
      </w:pPr>
      <w:r>
        <w:t>Success Response</w:t>
      </w:r>
    </w:p>
    <w:p w14:paraId="76B25574" w14:textId="77777777" w:rsidR="00A22085" w:rsidRDefault="00000000">
      <w:pPr>
        <w:pStyle w:val="IntenseQuote"/>
      </w:pPr>
      <w:r>
        <w:t>{</w:t>
      </w:r>
      <w:r>
        <w:br/>
        <w:t xml:space="preserve"> "success":true,</w:t>
      </w:r>
      <w:r>
        <w:br/>
        <w:t xml:space="preserve"> "message":"User created successfully.",</w:t>
      </w:r>
      <w:r>
        <w:br/>
        <w:t xml:space="preserve"> "data":{</w:t>
      </w:r>
      <w:r>
        <w:br/>
        <w:t xml:space="preserve">   "id":"guid",</w:t>
      </w:r>
      <w:r>
        <w:br/>
        <w:t xml:space="preserve">   "fullName":"Ahmed Hassan",</w:t>
      </w:r>
      <w:r>
        <w:br/>
        <w:t xml:space="preserve">   "email":"ahmed@example.com",</w:t>
      </w:r>
      <w:r>
        <w:br/>
        <w:t xml:space="preserve">   "role":"SwimmingCoach"</w:t>
      </w:r>
      <w:r>
        <w:br/>
        <w:t xml:space="preserve"> }</w:t>
      </w:r>
      <w:r>
        <w:br/>
        <w:t>}</w:t>
      </w:r>
    </w:p>
    <w:p w14:paraId="32854930" w14:textId="77777777" w:rsidR="00A22085" w:rsidRDefault="00000000">
      <w:pPr>
        <w:pStyle w:val="Heading3"/>
      </w:pPr>
      <w:r>
        <w:t>Business Notes</w:t>
      </w:r>
    </w:p>
    <w:p w14:paraId="3E558EA1" w14:textId="77777777" w:rsidR="00A22085" w:rsidRDefault="00000000">
      <w:r>
        <w:t>Creates Athlete/Coach/Nutrition Coach. EmailConfirmed=true. Sends welcome email. Creates notification.</w:t>
      </w:r>
    </w:p>
    <w:p w14:paraId="734D884F" w14:textId="77777777" w:rsidR="00A22085" w:rsidRDefault="00000000">
      <w:pPr>
        <w:pStyle w:val="Heading2"/>
      </w:pPr>
      <w:r>
        <w:t>GET /Users/users?pageNumber=1&amp;pageSize=10&amp;search=&amp;role=&amp;isActive=&amp;sortBy=&amp;sortDirection=</w:t>
      </w:r>
    </w:p>
    <w:p w14:paraId="00732608" w14:textId="77777777" w:rsidR="00A22085" w:rsidRDefault="00000000">
      <w:r>
        <w:t>Description: Users Dashboard</w:t>
      </w:r>
    </w:p>
    <w:p w14:paraId="5C86A099" w14:textId="77777777" w:rsidR="00A22085" w:rsidRDefault="00000000">
      <w:r>
        <w:t>Authorization: Bearer (Admin)</w:t>
      </w:r>
    </w:p>
    <w:p w14:paraId="33CC076B" w14:textId="77777777" w:rsidR="00A22085" w:rsidRDefault="00000000">
      <w:pPr>
        <w:pStyle w:val="Heading3"/>
      </w:pPr>
      <w:r>
        <w:lastRenderedPageBreak/>
        <w:t>Request</w:t>
      </w:r>
    </w:p>
    <w:p w14:paraId="35456026" w14:textId="77777777" w:rsidR="00A22085" w:rsidRDefault="00000000">
      <w:pPr>
        <w:pStyle w:val="IntenseQuote"/>
      </w:pPr>
      <w:r>
        <w:t>No Body</w:t>
      </w:r>
    </w:p>
    <w:p w14:paraId="41866832" w14:textId="77777777" w:rsidR="00A22085" w:rsidRDefault="00000000">
      <w:pPr>
        <w:pStyle w:val="Heading3"/>
      </w:pPr>
      <w:r>
        <w:t>Success Response</w:t>
      </w:r>
    </w:p>
    <w:p w14:paraId="5C583090" w14:textId="77777777" w:rsidR="00A22085" w:rsidRDefault="00000000">
      <w:pPr>
        <w:pStyle w:val="IntenseQuote"/>
      </w:pPr>
      <w:r>
        <w:t>{</w:t>
      </w:r>
      <w:r>
        <w:br/>
        <w:t xml:space="preserve"> "success":true,</w:t>
      </w:r>
      <w:r>
        <w:br/>
        <w:t xml:space="preserve"> "data":{</w:t>
      </w:r>
      <w:r>
        <w:br/>
        <w:t xml:space="preserve">   "items":[{"id":"guid","fullName":"John","email":"john@example.com","phoneNumber":"010...","role":"SwimmingCoach","isActive":true,"emailConfirmed":true,"createdAt":"..."}],</w:t>
      </w:r>
      <w:r>
        <w:br/>
        <w:t xml:space="preserve">   "pageNumber":1,</w:t>
      </w:r>
      <w:r>
        <w:br/>
        <w:t xml:space="preserve">   "pageSize":10,</w:t>
      </w:r>
      <w:r>
        <w:br/>
        <w:t xml:space="preserve">   "totalCount":1,</w:t>
      </w:r>
      <w:r>
        <w:br/>
        <w:t xml:space="preserve">   "totalPages":1</w:t>
      </w:r>
      <w:r>
        <w:br/>
        <w:t xml:space="preserve"> }</w:t>
      </w:r>
      <w:r>
        <w:br/>
        <w:t>}</w:t>
      </w:r>
    </w:p>
    <w:p w14:paraId="3E4BDB74" w14:textId="77777777" w:rsidR="00A22085" w:rsidRDefault="00000000">
      <w:pPr>
        <w:pStyle w:val="Heading2"/>
      </w:pPr>
      <w:r>
        <w:t>PATCH /Users/{id}/status</w:t>
      </w:r>
    </w:p>
    <w:p w14:paraId="7F2ED47E" w14:textId="77777777" w:rsidR="00A22085" w:rsidRDefault="00000000">
      <w:r>
        <w:t>Description: Activate/Deactivate User</w:t>
      </w:r>
    </w:p>
    <w:p w14:paraId="429AE06E" w14:textId="77777777" w:rsidR="00A22085" w:rsidRDefault="00000000">
      <w:r>
        <w:t>Authorization: Bearer (Admin)</w:t>
      </w:r>
    </w:p>
    <w:p w14:paraId="4AA0C323" w14:textId="77777777" w:rsidR="00A22085" w:rsidRDefault="00000000">
      <w:pPr>
        <w:pStyle w:val="Heading3"/>
      </w:pPr>
      <w:r>
        <w:t>Request</w:t>
      </w:r>
    </w:p>
    <w:p w14:paraId="146AF421" w14:textId="77777777" w:rsidR="00A22085" w:rsidRDefault="00000000">
      <w:pPr>
        <w:pStyle w:val="IntenseQuote"/>
      </w:pPr>
      <w:r>
        <w:t>{"isActive":false}</w:t>
      </w:r>
    </w:p>
    <w:p w14:paraId="6624445E" w14:textId="77777777" w:rsidR="00A22085" w:rsidRDefault="00000000">
      <w:pPr>
        <w:pStyle w:val="Heading3"/>
      </w:pPr>
      <w:r>
        <w:t>Success Response</w:t>
      </w:r>
    </w:p>
    <w:p w14:paraId="185FB4B3" w14:textId="77777777" w:rsidR="00A22085" w:rsidRDefault="00000000">
      <w:pPr>
        <w:pStyle w:val="IntenseQuote"/>
      </w:pPr>
      <w:r>
        <w:t>{"success":true,"message":"User deactivated successfully."}</w:t>
      </w:r>
    </w:p>
    <w:p w14:paraId="2AA3F5BE" w14:textId="77777777" w:rsidR="00A22085" w:rsidRDefault="00000000">
      <w:pPr>
        <w:pStyle w:val="Heading2"/>
      </w:pPr>
      <w:r>
        <w:t>GET /Profile</w:t>
      </w:r>
    </w:p>
    <w:p w14:paraId="6F175522" w14:textId="77777777" w:rsidR="00A22085" w:rsidRDefault="00000000">
      <w:r>
        <w:t>Description: Get Profile</w:t>
      </w:r>
    </w:p>
    <w:p w14:paraId="6D29F4C2" w14:textId="77777777" w:rsidR="00A22085" w:rsidRDefault="00000000">
      <w:r>
        <w:t>Authorization: Bearer</w:t>
      </w:r>
    </w:p>
    <w:p w14:paraId="7D9F969B" w14:textId="77777777" w:rsidR="00A22085" w:rsidRDefault="00000000">
      <w:pPr>
        <w:pStyle w:val="Heading3"/>
      </w:pPr>
      <w:r>
        <w:t>Request</w:t>
      </w:r>
    </w:p>
    <w:p w14:paraId="6E61BA4F" w14:textId="77777777" w:rsidR="00A22085" w:rsidRDefault="00000000">
      <w:pPr>
        <w:pStyle w:val="IntenseQuote"/>
      </w:pPr>
      <w:r>
        <w:t>No Body</w:t>
      </w:r>
    </w:p>
    <w:p w14:paraId="3635483C" w14:textId="77777777" w:rsidR="00A22085" w:rsidRDefault="00000000">
      <w:pPr>
        <w:pStyle w:val="Heading3"/>
      </w:pPr>
      <w:r>
        <w:lastRenderedPageBreak/>
        <w:t>Success Response</w:t>
      </w:r>
    </w:p>
    <w:p w14:paraId="3520F00D" w14:textId="77777777" w:rsidR="00A22085" w:rsidRDefault="00000000">
      <w:pPr>
        <w:pStyle w:val="IntenseQuote"/>
      </w:pPr>
      <w:r>
        <w:t>{</w:t>
      </w:r>
      <w:r>
        <w:br/>
        <w:t xml:space="preserve"> "success":true,</w:t>
      </w:r>
      <w:r>
        <w:br/>
        <w:t xml:space="preserve"> "data":{</w:t>
      </w:r>
      <w:r>
        <w:br/>
        <w:t xml:space="preserve">  "fullName":"John",</w:t>
      </w:r>
      <w:r>
        <w:br/>
        <w:t xml:space="preserve">  "email":"john@example.com",</w:t>
      </w:r>
      <w:r>
        <w:br/>
        <w:t xml:space="preserve">  "phoneNumber":"010...",</w:t>
      </w:r>
      <w:r>
        <w:br/>
        <w:t xml:space="preserve">  "profilePictureUrl":"/uploads/profiles/file.jpg",</w:t>
      </w:r>
      <w:r>
        <w:br/>
        <w:t xml:space="preserve">  "medicalNotes":"Only Athlete",</w:t>
      </w:r>
      <w:r>
        <w:br/>
        <w:t xml:space="preserve">  "emergencyContact":"Only Athlete"</w:t>
      </w:r>
      <w:r>
        <w:br/>
        <w:t xml:space="preserve"> }</w:t>
      </w:r>
      <w:r>
        <w:br/>
        <w:t>}</w:t>
      </w:r>
    </w:p>
    <w:p w14:paraId="4BA5FCC9" w14:textId="77777777" w:rsidR="00A22085" w:rsidRDefault="00000000">
      <w:pPr>
        <w:pStyle w:val="Heading2"/>
      </w:pPr>
      <w:r>
        <w:t>PUT /Profile</w:t>
      </w:r>
    </w:p>
    <w:p w14:paraId="39DF9199" w14:textId="77777777" w:rsidR="00A22085" w:rsidRDefault="00000000">
      <w:r>
        <w:t>Description: Update Profile</w:t>
      </w:r>
    </w:p>
    <w:p w14:paraId="50E1679C" w14:textId="77777777" w:rsidR="00A22085" w:rsidRDefault="00000000">
      <w:r>
        <w:t>Authorization: Bearer</w:t>
      </w:r>
    </w:p>
    <w:p w14:paraId="72509B05" w14:textId="77777777" w:rsidR="00A22085" w:rsidRDefault="00000000">
      <w:pPr>
        <w:pStyle w:val="Heading3"/>
      </w:pPr>
      <w:r>
        <w:t>Request</w:t>
      </w:r>
    </w:p>
    <w:p w14:paraId="1957F65F" w14:textId="77777777" w:rsidR="00A22085" w:rsidRDefault="00000000">
      <w:pPr>
        <w:pStyle w:val="IntenseQuote"/>
      </w:pPr>
      <w:r>
        <w:t>Coach:</w:t>
      </w:r>
      <w:r>
        <w:br/>
        <w:t>{"phoneNumber":"010..."}</w:t>
      </w:r>
      <w:r>
        <w:br/>
      </w:r>
      <w:r>
        <w:br/>
        <w:t>Athlete:</w:t>
      </w:r>
      <w:r>
        <w:br/>
        <w:t>{</w:t>
      </w:r>
      <w:r>
        <w:br/>
        <w:t xml:space="preserve"> "phoneNumber":"010...",</w:t>
      </w:r>
      <w:r>
        <w:br/>
        <w:t xml:space="preserve"> "medicalNotes":"...",</w:t>
      </w:r>
      <w:r>
        <w:br/>
        <w:t xml:space="preserve"> "emergencyContact":"..."</w:t>
      </w:r>
      <w:r>
        <w:br/>
        <w:t>}</w:t>
      </w:r>
    </w:p>
    <w:p w14:paraId="5E934F2F" w14:textId="77777777" w:rsidR="00A22085" w:rsidRDefault="00000000">
      <w:pPr>
        <w:pStyle w:val="Heading3"/>
      </w:pPr>
      <w:r>
        <w:t>Success Response</w:t>
      </w:r>
    </w:p>
    <w:p w14:paraId="5451B283" w14:textId="77777777" w:rsidR="00A22085" w:rsidRDefault="00000000">
      <w:pPr>
        <w:pStyle w:val="IntenseQuote"/>
      </w:pPr>
      <w:r>
        <w:t>{"success":true,"message":"Profile updated successfully."}</w:t>
      </w:r>
    </w:p>
    <w:p w14:paraId="5D3A2FC4" w14:textId="77777777" w:rsidR="00A22085" w:rsidRDefault="00000000">
      <w:pPr>
        <w:pStyle w:val="Heading2"/>
      </w:pPr>
      <w:r>
        <w:t>PUT /Profile/change-password</w:t>
      </w:r>
    </w:p>
    <w:p w14:paraId="1C476CCA" w14:textId="77777777" w:rsidR="00A22085" w:rsidRDefault="00000000">
      <w:r>
        <w:t>Description: Change Password</w:t>
      </w:r>
    </w:p>
    <w:p w14:paraId="7B253B26" w14:textId="77777777" w:rsidR="00A22085" w:rsidRDefault="00000000">
      <w:r>
        <w:t>Authorization: Bearer</w:t>
      </w:r>
    </w:p>
    <w:p w14:paraId="5E5B22BB" w14:textId="77777777" w:rsidR="00A22085" w:rsidRDefault="00000000">
      <w:pPr>
        <w:pStyle w:val="Heading3"/>
      </w:pPr>
      <w:r>
        <w:t>Request</w:t>
      </w:r>
    </w:p>
    <w:p w14:paraId="69503892" w14:textId="77777777" w:rsidR="00A22085" w:rsidRDefault="00000000">
      <w:pPr>
        <w:pStyle w:val="IntenseQuote"/>
      </w:pPr>
      <w:r>
        <w:t>{</w:t>
      </w:r>
      <w:r>
        <w:br/>
        <w:t xml:space="preserve"> "currentPassword":"Old",</w:t>
      </w:r>
      <w:r>
        <w:br/>
      </w:r>
      <w:r>
        <w:lastRenderedPageBreak/>
        <w:t xml:space="preserve"> "newPassword":"New",</w:t>
      </w:r>
      <w:r>
        <w:br/>
        <w:t xml:space="preserve"> "confirmPassword":"New"</w:t>
      </w:r>
      <w:r>
        <w:br/>
        <w:t>}</w:t>
      </w:r>
    </w:p>
    <w:p w14:paraId="459734AC" w14:textId="77777777" w:rsidR="00A22085" w:rsidRDefault="00000000">
      <w:pPr>
        <w:pStyle w:val="Heading3"/>
      </w:pPr>
      <w:r>
        <w:t>Success Response</w:t>
      </w:r>
    </w:p>
    <w:p w14:paraId="54CC7915" w14:textId="77777777" w:rsidR="00A22085" w:rsidRDefault="00000000">
      <w:pPr>
        <w:pStyle w:val="IntenseQuote"/>
      </w:pPr>
      <w:r>
        <w:t>{"success":true,"message":"Password changed successfully."}</w:t>
      </w:r>
    </w:p>
    <w:p w14:paraId="434E0939" w14:textId="77777777" w:rsidR="00A22085" w:rsidRDefault="00000000">
      <w:pPr>
        <w:pStyle w:val="Heading2"/>
      </w:pPr>
      <w:r>
        <w:t>POST /Profile/profile-picture</w:t>
      </w:r>
    </w:p>
    <w:p w14:paraId="23C4AD72" w14:textId="77777777" w:rsidR="00A22085" w:rsidRDefault="00000000">
      <w:r>
        <w:t>Description: Upload Profile Picture</w:t>
      </w:r>
    </w:p>
    <w:p w14:paraId="4B3EAACE" w14:textId="77777777" w:rsidR="00A22085" w:rsidRDefault="00000000">
      <w:r>
        <w:t>Authorization: Bearer</w:t>
      </w:r>
    </w:p>
    <w:p w14:paraId="3E2B8A1C" w14:textId="77777777" w:rsidR="00A22085" w:rsidRDefault="00000000">
      <w:pPr>
        <w:pStyle w:val="Heading3"/>
      </w:pPr>
      <w:r>
        <w:t>Request</w:t>
      </w:r>
    </w:p>
    <w:p w14:paraId="275E35E1" w14:textId="77777777" w:rsidR="00A22085" w:rsidRDefault="00000000">
      <w:pPr>
        <w:pStyle w:val="IntenseQuote"/>
      </w:pPr>
      <w:r>
        <w:t>multipart/form-data</w:t>
      </w:r>
      <w:r>
        <w:br/>
        <w:t>Key=file (File)</w:t>
      </w:r>
    </w:p>
    <w:p w14:paraId="6445CD2E" w14:textId="77777777" w:rsidR="00A22085" w:rsidRDefault="00000000">
      <w:pPr>
        <w:pStyle w:val="Heading3"/>
      </w:pPr>
      <w:r>
        <w:t>Success Response</w:t>
      </w:r>
    </w:p>
    <w:p w14:paraId="64DD52BF" w14:textId="77777777" w:rsidR="00A22085" w:rsidRDefault="00000000">
      <w:pPr>
        <w:pStyle w:val="IntenseQuote"/>
      </w:pPr>
      <w:r>
        <w:t>{</w:t>
      </w:r>
      <w:r>
        <w:br/>
        <w:t xml:space="preserve"> "success":true,</w:t>
      </w:r>
      <w:r>
        <w:br/>
        <w:t xml:space="preserve"> "message":"Profile picture updated successfully.",</w:t>
      </w:r>
      <w:r>
        <w:br/>
        <w:t xml:space="preserve"> "data":"/uploads/profiles/xxxxxxxx.jpg"</w:t>
      </w:r>
      <w:r>
        <w:br/>
        <w:t>}</w:t>
      </w:r>
    </w:p>
    <w:p w14:paraId="19BC5EF4" w14:textId="77777777" w:rsidR="00A22085" w:rsidRDefault="00000000">
      <w:pPr>
        <w:pStyle w:val="Heading2"/>
      </w:pPr>
      <w:r>
        <w:t>GET /Notifications</w:t>
      </w:r>
    </w:p>
    <w:p w14:paraId="6A9369E4" w14:textId="77777777" w:rsidR="00A22085" w:rsidRDefault="00000000">
      <w:r>
        <w:t>Description: Get Notifications</w:t>
      </w:r>
    </w:p>
    <w:p w14:paraId="345232F6" w14:textId="77777777" w:rsidR="00A22085" w:rsidRDefault="00000000">
      <w:r>
        <w:t>Authorization: Bearer</w:t>
      </w:r>
    </w:p>
    <w:p w14:paraId="5079C6C1" w14:textId="77777777" w:rsidR="00A22085" w:rsidRDefault="00000000">
      <w:pPr>
        <w:pStyle w:val="Heading3"/>
      </w:pPr>
      <w:r>
        <w:t>Request</w:t>
      </w:r>
    </w:p>
    <w:p w14:paraId="6ACACD93" w14:textId="77777777" w:rsidR="00A22085" w:rsidRDefault="00000000">
      <w:pPr>
        <w:pStyle w:val="IntenseQuote"/>
      </w:pPr>
      <w:r>
        <w:t>No Body</w:t>
      </w:r>
    </w:p>
    <w:p w14:paraId="013D7D16" w14:textId="77777777" w:rsidR="00A22085" w:rsidRDefault="00000000">
      <w:pPr>
        <w:pStyle w:val="Heading3"/>
      </w:pPr>
      <w:r>
        <w:t>Success Response</w:t>
      </w:r>
    </w:p>
    <w:p w14:paraId="2EF4720F" w14:textId="77777777" w:rsidR="00A22085" w:rsidRDefault="00000000">
      <w:pPr>
        <w:pStyle w:val="IntenseQuote"/>
      </w:pPr>
      <w:r>
        <w:t>{"success":true,"data":[{"id":1,"title":"Welcome","message":"...","isRead":false}]}</w:t>
      </w:r>
    </w:p>
    <w:p w14:paraId="72C884B6" w14:textId="77777777" w:rsidR="00A22085" w:rsidRDefault="00000000">
      <w:pPr>
        <w:pStyle w:val="Heading2"/>
      </w:pPr>
      <w:r>
        <w:t>GET /Notifications/unread-count</w:t>
      </w:r>
    </w:p>
    <w:p w14:paraId="1198289A" w14:textId="77777777" w:rsidR="00A22085" w:rsidRDefault="00000000">
      <w:r>
        <w:t>Description: Unread Count</w:t>
      </w:r>
    </w:p>
    <w:p w14:paraId="155A5C29" w14:textId="77777777" w:rsidR="00A22085" w:rsidRDefault="00000000">
      <w:r>
        <w:t>Authorization: Bearer</w:t>
      </w:r>
    </w:p>
    <w:p w14:paraId="468E5DEC" w14:textId="77777777" w:rsidR="00A22085" w:rsidRDefault="00000000">
      <w:pPr>
        <w:pStyle w:val="Heading3"/>
      </w:pPr>
      <w:r>
        <w:lastRenderedPageBreak/>
        <w:t>Request</w:t>
      </w:r>
    </w:p>
    <w:p w14:paraId="5EB5F615" w14:textId="77777777" w:rsidR="00A22085" w:rsidRDefault="00000000">
      <w:pPr>
        <w:pStyle w:val="IntenseQuote"/>
      </w:pPr>
      <w:r>
        <w:t>No Body</w:t>
      </w:r>
    </w:p>
    <w:p w14:paraId="05AE6B2F" w14:textId="77777777" w:rsidR="00A22085" w:rsidRDefault="00000000">
      <w:pPr>
        <w:pStyle w:val="Heading3"/>
      </w:pPr>
      <w:r>
        <w:t>Success Response</w:t>
      </w:r>
    </w:p>
    <w:p w14:paraId="0F529E9A" w14:textId="77777777" w:rsidR="00A22085" w:rsidRDefault="00000000">
      <w:pPr>
        <w:pStyle w:val="IntenseQuote"/>
      </w:pPr>
      <w:r>
        <w:t>{"success":true,"data":5}</w:t>
      </w:r>
    </w:p>
    <w:p w14:paraId="6F9B3A15" w14:textId="77777777" w:rsidR="00A22085" w:rsidRDefault="00000000">
      <w:pPr>
        <w:pStyle w:val="Heading2"/>
      </w:pPr>
      <w:r>
        <w:t>PUT /Notifications/{id}/read</w:t>
      </w:r>
    </w:p>
    <w:p w14:paraId="3110240D" w14:textId="77777777" w:rsidR="00A22085" w:rsidRDefault="00000000">
      <w:r>
        <w:t>Description: Mark Read</w:t>
      </w:r>
    </w:p>
    <w:p w14:paraId="5343DA44" w14:textId="77777777" w:rsidR="00A22085" w:rsidRDefault="00000000">
      <w:r>
        <w:t>Authorization: Bearer</w:t>
      </w:r>
    </w:p>
    <w:p w14:paraId="6D1950D8" w14:textId="77777777" w:rsidR="00A22085" w:rsidRDefault="00000000">
      <w:pPr>
        <w:pStyle w:val="Heading3"/>
      </w:pPr>
      <w:r>
        <w:t>Request</w:t>
      </w:r>
    </w:p>
    <w:p w14:paraId="7F3F6F1E" w14:textId="77777777" w:rsidR="00A22085" w:rsidRDefault="00000000">
      <w:pPr>
        <w:pStyle w:val="IntenseQuote"/>
      </w:pPr>
      <w:r>
        <w:t>No Body</w:t>
      </w:r>
    </w:p>
    <w:p w14:paraId="3F96CD75" w14:textId="77777777" w:rsidR="00A22085" w:rsidRDefault="00000000">
      <w:pPr>
        <w:pStyle w:val="Heading3"/>
      </w:pPr>
      <w:r>
        <w:t>Success Response</w:t>
      </w:r>
    </w:p>
    <w:p w14:paraId="1754C937" w14:textId="77777777" w:rsidR="00A22085" w:rsidRDefault="00000000">
      <w:pPr>
        <w:pStyle w:val="IntenseQuote"/>
      </w:pPr>
      <w:r>
        <w:t>204 No Content</w:t>
      </w:r>
    </w:p>
    <w:p w14:paraId="2AB7EFF0" w14:textId="77777777" w:rsidR="00A22085" w:rsidRDefault="00000000">
      <w:pPr>
        <w:pStyle w:val="Heading2"/>
      </w:pPr>
      <w:r>
        <w:t>PUT /Notifications/read-all</w:t>
      </w:r>
    </w:p>
    <w:p w14:paraId="6D7CA36D" w14:textId="77777777" w:rsidR="00A22085" w:rsidRDefault="00000000">
      <w:r>
        <w:t>Description: Mark All Read</w:t>
      </w:r>
    </w:p>
    <w:p w14:paraId="6196733F" w14:textId="77777777" w:rsidR="00A22085" w:rsidRDefault="00000000">
      <w:r>
        <w:t>Authorization: Bearer</w:t>
      </w:r>
    </w:p>
    <w:p w14:paraId="63D03265" w14:textId="77777777" w:rsidR="00A22085" w:rsidRDefault="00000000">
      <w:pPr>
        <w:pStyle w:val="Heading3"/>
      </w:pPr>
      <w:r>
        <w:t>Request</w:t>
      </w:r>
    </w:p>
    <w:p w14:paraId="452A25DB" w14:textId="77777777" w:rsidR="00A22085" w:rsidRDefault="00000000">
      <w:pPr>
        <w:pStyle w:val="IntenseQuote"/>
      </w:pPr>
      <w:r>
        <w:t>No Body</w:t>
      </w:r>
    </w:p>
    <w:p w14:paraId="7CFB223D" w14:textId="77777777" w:rsidR="00A22085" w:rsidRDefault="00000000">
      <w:pPr>
        <w:pStyle w:val="Heading3"/>
      </w:pPr>
      <w:r>
        <w:t>Success Response</w:t>
      </w:r>
    </w:p>
    <w:p w14:paraId="495D7CA4" w14:textId="77777777" w:rsidR="00A22085" w:rsidRDefault="00000000">
      <w:pPr>
        <w:pStyle w:val="IntenseQuote"/>
      </w:pPr>
      <w:r>
        <w:t>204 No Content</w:t>
      </w:r>
    </w:p>
    <w:sectPr w:rsidR="00A22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60709">
    <w:abstractNumId w:val="8"/>
  </w:num>
  <w:num w:numId="2" w16cid:durableId="1482387879">
    <w:abstractNumId w:val="6"/>
  </w:num>
  <w:num w:numId="3" w16cid:durableId="2024018113">
    <w:abstractNumId w:val="5"/>
  </w:num>
  <w:num w:numId="4" w16cid:durableId="997614820">
    <w:abstractNumId w:val="4"/>
  </w:num>
  <w:num w:numId="5" w16cid:durableId="1300040010">
    <w:abstractNumId w:val="7"/>
  </w:num>
  <w:num w:numId="6" w16cid:durableId="615529541">
    <w:abstractNumId w:val="3"/>
  </w:num>
  <w:num w:numId="7" w16cid:durableId="171917809">
    <w:abstractNumId w:val="2"/>
  </w:num>
  <w:num w:numId="8" w16cid:durableId="1654292138">
    <w:abstractNumId w:val="1"/>
  </w:num>
  <w:num w:numId="9" w16cid:durableId="52044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DAE"/>
    <w:rsid w:val="00A22085"/>
    <w:rsid w:val="00AA1D8D"/>
    <w:rsid w:val="00B47730"/>
    <w:rsid w:val="00CB0664"/>
    <w:rsid w:val="00DC6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C8A23"/>
  <w14:defaultImageDpi w14:val="300"/>
  <w15:docId w15:val="{DF66BB58-A474-42C6-BE99-E5329E1C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ziad zoz</cp:lastModifiedBy>
  <cp:revision>2</cp:revision>
  <dcterms:created xsi:type="dcterms:W3CDTF">2013-12-23T23:15:00Z</dcterms:created>
  <dcterms:modified xsi:type="dcterms:W3CDTF">2026-07-24T08:03:00Z</dcterms:modified>
  <cp:category/>
</cp:coreProperties>
</file>